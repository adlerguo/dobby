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 DOCX Contract Review</w:t>
      </w:r>
    </w:p>
    <w:p>
      <w:r>
        <w:t>Enterprise contract approval checklist.</w:t>
        <w:br/>
        <w:br/>
        <w:t>Review legal entity, authorization, payment terms, delivery acceptance, confidentiality, data security, breach liability and dispute resolution.</w:t>
        <w:br/>
        <w:br/>
        <w:t>Approvers should verify budget source, seal usage, attachments and timeline owners.</w:t>
      </w:r>
    </w:p>
    <w:p>
      <w:r>
        <w:t>Second paragraph for chunk extraction and embedding.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